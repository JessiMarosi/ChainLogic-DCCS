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5580" w14:textId="77777777" w:rsidR="0077726F" w:rsidRDefault="000D156A">
      <w:pPr>
        <w:pStyle w:val="Heading1"/>
      </w:pPr>
      <w:r>
        <w:t>Title</w:t>
      </w:r>
    </w:p>
    <w:p w14:paraId="7F98DEFF" w14:textId="77777777" w:rsidR="0077726F" w:rsidRDefault="000D156A">
      <w:r>
        <w:t>DCCS Test Plan and Test Cases</w:t>
      </w:r>
    </w:p>
    <w:p w14:paraId="26AFD220" w14:textId="77777777" w:rsidR="0077726F" w:rsidRDefault="000D156A">
      <w:pPr>
        <w:pStyle w:val="Heading1"/>
      </w:pPr>
      <w:r>
        <w:t>Purpose</w:t>
      </w:r>
    </w:p>
    <w:p w14:paraId="421CE845" w14:textId="77777777" w:rsidR="0077726F" w:rsidRDefault="000D156A">
      <w:r>
        <w:t>Validate workflows and security measures in DCCS.</w:t>
      </w:r>
    </w:p>
    <w:p w14:paraId="6A078651" w14:textId="77777777" w:rsidR="0077726F" w:rsidRDefault="000D156A">
      <w:pPr>
        <w:pStyle w:val="Heading1"/>
      </w:pPr>
      <w:r>
        <w:t>Scope</w:t>
      </w:r>
    </w:p>
    <w:p w14:paraId="3DB8B6CE" w14:textId="77777777" w:rsidR="0077726F" w:rsidRDefault="000D156A">
      <w:r>
        <w:t>Evidence creation, transfer, reporting, authentication, and audit logging.</w:t>
      </w:r>
    </w:p>
    <w:p w14:paraId="7249CD75" w14:textId="77777777" w:rsidR="0077726F" w:rsidRDefault="000D156A">
      <w:pPr>
        <w:pStyle w:val="Heading1"/>
      </w:pPr>
      <w:r>
        <w:t>Test Cases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7726F" w14:paraId="761EE9DF" w14:textId="77777777">
        <w:tc>
          <w:tcPr>
            <w:tcW w:w="2160" w:type="dxa"/>
          </w:tcPr>
          <w:p w14:paraId="145BEC6E" w14:textId="77777777" w:rsidR="0077726F" w:rsidRDefault="000D156A">
            <w:r>
              <w:t>Workflow/Risk</w:t>
            </w:r>
          </w:p>
        </w:tc>
        <w:tc>
          <w:tcPr>
            <w:tcW w:w="2160" w:type="dxa"/>
          </w:tcPr>
          <w:p w14:paraId="2589F33B" w14:textId="77777777" w:rsidR="0077726F" w:rsidRDefault="000D156A">
            <w:r>
              <w:t>Description</w:t>
            </w:r>
          </w:p>
        </w:tc>
        <w:tc>
          <w:tcPr>
            <w:tcW w:w="2160" w:type="dxa"/>
          </w:tcPr>
          <w:p w14:paraId="3844EBE9" w14:textId="77777777" w:rsidR="0077726F" w:rsidRDefault="000D156A">
            <w:r>
              <w:t>Steps/Impact</w:t>
            </w:r>
          </w:p>
        </w:tc>
        <w:tc>
          <w:tcPr>
            <w:tcW w:w="2160" w:type="dxa"/>
          </w:tcPr>
          <w:p w14:paraId="471B1C71" w14:textId="77777777" w:rsidR="0077726F" w:rsidRDefault="000D156A">
            <w:r>
              <w:t>Mitigation/Expected Outcome</w:t>
            </w:r>
          </w:p>
        </w:tc>
      </w:tr>
      <w:tr w:rsidR="0077726F" w14:paraId="3B68011D" w14:textId="77777777">
        <w:tc>
          <w:tcPr>
            <w:tcW w:w="2160" w:type="dxa"/>
          </w:tcPr>
          <w:p w14:paraId="1AFF1383" w14:textId="77777777" w:rsidR="0077726F" w:rsidRDefault="000D156A">
            <w:r>
              <w:t>Evidence Creation</w:t>
            </w:r>
          </w:p>
        </w:tc>
        <w:tc>
          <w:tcPr>
            <w:tcW w:w="2160" w:type="dxa"/>
          </w:tcPr>
          <w:p w14:paraId="469C5A09" w14:textId="77777777" w:rsidR="0077726F" w:rsidRDefault="000D156A">
            <w:r>
              <w:t>Upload valid evidence</w:t>
            </w:r>
          </w:p>
        </w:tc>
        <w:tc>
          <w:tcPr>
            <w:tcW w:w="2160" w:type="dxa"/>
          </w:tcPr>
          <w:p w14:paraId="7736F61D" w14:textId="77777777" w:rsidR="0077726F" w:rsidRDefault="000D156A">
            <w:r>
              <w:t>User uploads file</w:t>
            </w:r>
          </w:p>
        </w:tc>
        <w:tc>
          <w:tcPr>
            <w:tcW w:w="2160" w:type="dxa"/>
          </w:tcPr>
          <w:p w14:paraId="128CB77D" w14:textId="77777777" w:rsidR="0077726F" w:rsidRDefault="000D156A">
            <w:r>
              <w:t>Confirmation, hash stored, audit log created</w:t>
            </w:r>
          </w:p>
        </w:tc>
      </w:tr>
      <w:tr w:rsidR="0077726F" w14:paraId="73713527" w14:textId="77777777">
        <w:tc>
          <w:tcPr>
            <w:tcW w:w="2160" w:type="dxa"/>
          </w:tcPr>
          <w:p w14:paraId="1FFF930C" w14:textId="77777777" w:rsidR="0077726F" w:rsidRDefault="000D156A">
            <w:r>
              <w:t>Evidence Creation</w:t>
            </w:r>
          </w:p>
        </w:tc>
        <w:tc>
          <w:tcPr>
            <w:tcW w:w="2160" w:type="dxa"/>
          </w:tcPr>
          <w:p w14:paraId="2AB90136" w14:textId="77777777" w:rsidR="0077726F" w:rsidRDefault="000D156A">
            <w:r>
              <w:t>Upload invalid format</w:t>
            </w:r>
          </w:p>
        </w:tc>
        <w:tc>
          <w:tcPr>
            <w:tcW w:w="2160" w:type="dxa"/>
          </w:tcPr>
          <w:p w14:paraId="167043E5" w14:textId="77777777" w:rsidR="0077726F" w:rsidRDefault="000D156A">
            <w:r>
              <w:t>User uploads unsupported file</w:t>
            </w:r>
          </w:p>
        </w:tc>
        <w:tc>
          <w:tcPr>
            <w:tcW w:w="2160" w:type="dxa"/>
          </w:tcPr>
          <w:p w14:paraId="6BE96269" w14:textId="77777777" w:rsidR="0077726F" w:rsidRDefault="000D156A">
            <w:r>
              <w:t>System rejects, error message shown</w:t>
            </w:r>
          </w:p>
        </w:tc>
      </w:tr>
      <w:tr w:rsidR="0077726F" w14:paraId="7C8C89C9" w14:textId="77777777">
        <w:tc>
          <w:tcPr>
            <w:tcW w:w="2160" w:type="dxa"/>
          </w:tcPr>
          <w:p w14:paraId="5910FF4B" w14:textId="77777777" w:rsidR="0077726F" w:rsidRDefault="000D156A">
            <w:r>
              <w:t>Evidence Transfer</w:t>
            </w:r>
          </w:p>
        </w:tc>
        <w:tc>
          <w:tcPr>
            <w:tcW w:w="2160" w:type="dxa"/>
          </w:tcPr>
          <w:p w14:paraId="7C1ED043" w14:textId="77777777" w:rsidR="0077726F" w:rsidRDefault="000D156A">
            <w:r>
              <w:t>Authorized transfer</w:t>
            </w:r>
          </w:p>
        </w:tc>
        <w:tc>
          <w:tcPr>
            <w:tcW w:w="2160" w:type="dxa"/>
          </w:tcPr>
          <w:p w14:paraId="45288962" w14:textId="77777777" w:rsidR="0077726F" w:rsidRDefault="000D156A">
            <w:r>
              <w:t>Select evidence &amp; destination</w:t>
            </w:r>
          </w:p>
        </w:tc>
        <w:tc>
          <w:tcPr>
            <w:tcW w:w="2160" w:type="dxa"/>
          </w:tcPr>
          <w:p w14:paraId="3F2B55EF" w14:textId="77777777" w:rsidR="0077726F" w:rsidRDefault="000D156A">
            <w:r>
              <w:t>Transfer succeeds, audit log created</w:t>
            </w:r>
          </w:p>
        </w:tc>
      </w:tr>
      <w:tr w:rsidR="0077726F" w14:paraId="6AE5E0ED" w14:textId="77777777">
        <w:tc>
          <w:tcPr>
            <w:tcW w:w="2160" w:type="dxa"/>
          </w:tcPr>
          <w:p w14:paraId="368EEDAA" w14:textId="77777777" w:rsidR="0077726F" w:rsidRDefault="000D156A">
            <w:r>
              <w:t>Evidence Transfer</w:t>
            </w:r>
          </w:p>
        </w:tc>
        <w:tc>
          <w:tcPr>
            <w:tcW w:w="2160" w:type="dxa"/>
          </w:tcPr>
          <w:p w14:paraId="24406029" w14:textId="77777777" w:rsidR="0077726F" w:rsidRDefault="000D156A">
            <w:r>
              <w:t>Unauthorized transfer</w:t>
            </w:r>
          </w:p>
        </w:tc>
        <w:tc>
          <w:tcPr>
            <w:tcW w:w="2160" w:type="dxa"/>
          </w:tcPr>
          <w:p w14:paraId="54B5D0B9" w14:textId="77777777" w:rsidR="0077726F" w:rsidRDefault="000D156A">
            <w:r>
              <w:t>User with insufficient rights attempts transfer</w:t>
            </w:r>
          </w:p>
        </w:tc>
        <w:tc>
          <w:tcPr>
            <w:tcW w:w="2160" w:type="dxa"/>
          </w:tcPr>
          <w:p w14:paraId="5E151C27" w14:textId="77777777" w:rsidR="0077726F" w:rsidRDefault="000D156A">
            <w:r>
              <w:t>System blocks action, logs attempt</w:t>
            </w:r>
          </w:p>
        </w:tc>
      </w:tr>
      <w:tr w:rsidR="0077726F" w14:paraId="1570766A" w14:textId="77777777">
        <w:tc>
          <w:tcPr>
            <w:tcW w:w="2160" w:type="dxa"/>
          </w:tcPr>
          <w:p w14:paraId="0FF2DF5C" w14:textId="77777777" w:rsidR="0077726F" w:rsidRDefault="000D156A">
            <w:r>
              <w:t>Reporting</w:t>
            </w:r>
          </w:p>
        </w:tc>
        <w:tc>
          <w:tcPr>
            <w:tcW w:w="2160" w:type="dxa"/>
          </w:tcPr>
          <w:p w14:paraId="736F7841" w14:textId="77777777" w:rsidR="0077726F" w:rsidRDefault="000D156A">
            <w:r>
              <w:t>Generate report</w:t>
            </w:r>
          </w:p>
        </w:tc>
        <w:tc>
          <w:tcPr>
            <w:tcW w:w="2160" w:type="dxa"/>
          </w:tcPr>
          <w:p w14:paraId="1665396C" w14:textId="77777777" w:rsidR="0077726F" w:rsidRDefault="000D156A">
            <w:r>
              <w:t>Authorized user requests report</w:t>
            </w:r>
          </w:p>
        </w:tc>
        <w:tc>
          <w:tcPr>
            <w:tcW w:w="2160" w:type="dxa"/>
          </w:tcPr>
          <w:p w14:paraId="4458959D" w14:textId="77777777" w:rsidR="0077726F" w:rsidRDefault="000D156A">
            <w:r>
              <w:t>Report generated correctly, audit log created</w:t>
            </w:r>
          </w:p>
        </w:tc>
      </w:tr>
      <w:tr w:rsidR="0077726F" w14:paraId="3706B4B2" w14:textId="77777777">
        <w:tc>
          <w:tcPr>
            <w:tcW w:w="2160" w:type="dxa"/>
          </w:tcPr>
          <w:p w14:paraId="167B73D6" w14:textId="77777777" w:rsidR="0077726F" w:rsidRDefault="000D156A">
            <w:r>
              <w:t>Reporting</w:t>
            </w:r>
          </w:p>
        </w:tc>
        <w:tc>
          <w:tcPr>
            <w:tcW w:w="2160" w:type="dxa"/>
          </w:tcPr>
          <w:p w14:paraId="19179C7B" w14:textId="77777777" w:rsidR="0077726F" w:rsidRDefault="000D156A">
            <w:r>
              <w:t>Unauthorized report request</w:t>
            </w:r>
          </w:p>
        </w:tc>
        <w:tc>
          <w:tcPr>
            <w:tcW w:w="2160" w:type="dxa"/>
          </w:tcPr>
          <w:p w14:paraId="39DAD5F4" w14:textId="77777777" w:rsidR="0077726F" w:rsidRDefault="000D156A">
            <w:r>
              <w:t>User without permissions requests report</w:t>
            </w:r>
          </w:p>
        </w:tc>
        <w:tc>
          <w:tcPr>
            <w:tcW w:w="2160" w:type="dxa"/>
          </w:tcPr>
          <w:p w14:paraId="1B4EBF1E" w14:textId="77777777" w:rsidR="0077726F" w:rsidRDefault="000D156A">
            <w:r>
              <w:t>System blocks action</w:t>
            </w:r>
          </w:p>
        </w:tc>
      </w:tr>
      <w:tr w:rsidR="0077726F" w14:paraId="425FFDC6" w14:textId="77777777">
        <w:tc>
          <w:tcPr>
            <w:tcW w:w="2160" w:type="dxa"/>
          </w:tcPr>
          <w:p w14:paraId="174EDF7E" w14:textId="77777777" w:rsidR="0077726F" w:rsidRDefault="000D156A">
            <w:r>
              <w:t>Authentication</w:t>
            </w:r>
          </w:p>
        </w:tc>
        <w:tc>
          <w:tcPr>
            <w:tcW w:w="2160" w:type="dxa"/>
          </w:tcPr>
          <w:p w14:paraId="47E09B8C" w14:textId="77777777" w:rsidR="0077726F" w:rsidRDefault="000D156A">
            <w:r>
              <w:t>Incorrect credentials 3x</w:t>
            </w:r>
          </w:p>
        </w:tc>
        <w:tc>
          <w:tcPr>
            <w:tcW w:w="2160" w:type="dxa"/>
          </w:tcPr>
          <w:p w14:paraId="0EBC1B3C" w14:textId="77777777" w:rsidR="0077726F" w:rsidRDefault="000D156A">
            <w:r>
              <w:t>Attempt login</w:t>
            </w:r>
          </w:p>
        </w:tc>
        <w:tc>
          <w:tcPr>
            <w:tcW w:w="2160" w:type="dxa"/>
          </w:tcPr>
          <w:p w14:paraId="616D8A50" w14:textId="77777777" w:rsidR="0077726F" w:rsidRDefault="000D156A">
            <w:r>
              <w:t>Account locked</w:t>
            </w:r>
          </w:p>
        </w:tc>
      </w:tr>
      <w:tr w:rsidR="0077726F" w14:paraId="5D84D7B5" w14:textId="77777777">
        <w:tc>
          <w:tcPr>
            <w:tcW w:w="2160" w:type="dxa"/>
          </w:tcPr>
          <w:p w14:paraId="77975F2E" w14:textId="77777777" w:rsidR="0077726F" w:rsidRDefault="000D156A">
            <w:r>
              <w:t>Audit Logs</w:t>
            </w:r>
          </w:p>
        </w:tc>
        <w:tc>
          <w:tcPr>
            <w:tcW w:w="2160" w:type="dxa"/>
          </w:tcPr>
          <w:p w14:paraId="052B6824" w14:textId="77777777" w:rsidR="0077726F" w:rsidRDefault="000D156A">
            <w:r>
              <w:t>Verify audit entries</w:t>
            </w:r>
          </w:p>
        </w:tc>
        <w:tc>
          <w:tcPr>
            <w:tcW w:w="2160" w:type="dxa"/>
          </w:tcPr>
          <w:p w14:paraId="6D46ED70" w14:textId="77777777" w:rsidR="0077726F" w:rsidRDefault="000D156A">
            <w:r>
              <w:t xml:space="preserve">Perform evidence </w:t>
            </w:r>
            <w:r>
              <w:lastRenderedPageBreak/>
              <w:t>actions</w:t>
            </w:r>
          </w:p>
        </w:tc>
        <w:tc>
          <w:tcPr>
            <w:tcW w:w="2160" w:type="dxa"/>
          </w:tcPr>
          <w:p w14:paraId="550FE303" w14:textId="77777777" w:rsidR="0077726F" w:rsidRDefault="000D156A">
            <w:r>
              <w:lastRenderedPageBreak/>
              <w:t xml:space="preserve">Audit log entries created for every </w:t>
            </w:r>
            <w:r>
              <w:lastRenderedPageBreak/>
              <w:t>action</w:t>
            </w:r>
          </w:p>
        </w:tc>
      </w:tr>
    </w:tbl>
    <w:p w14:paraId="4C5430FE" w14:textId="77777777" w:rsidR="0077726F" w:rsidRDefault="000D156A">
      <w:pPr>
        <w:pStyle w:val="Heading1"/>
      </w:pPr>
      <w:r>
        <w:lastRenderedPageBreak/>
        <w:t>Notes</w:t>
      </w:r>
    </w:p>
    <w:p w14:paraId="54E84BE0" w14:textId="77777777" w:rsidR="0077726F" w:rsidRDefault="000D156A">
      <w:r>
        <w:t>Include both functional and security tests. Run regularly and update as workflows evolve.</w:t>
      </w:r>
    </w:p>
    <w:sectPr w:rsidR="007772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902863">
    <w:abstractNumId w:val="8"/>
  </w:num>
  <w:num w:numId="2" w16cid:durableId="1082332518">
    <w:abstractNumId w:val="6"/>
  </w:num>
  <w:num w:numId="3" w16cid:durableId="1044907142">
    <w:abstractNumId w:val="5"/>
  </w:num>
  <w:num w:numId="4" w16cid:durableId="1015309853">
    <w:abstractNumId w:val="4"/>
  </w:num>
  <w:num w:numId="5" w16cid:durableId="856385254">
    <w:abstractNumId w:val="7"/>
  </w:num>
  <w:num w:numId="6" w16cid:durableId="801732594">
    <w:abstractNumId w:val="3"/>
  </w:num>
  <w:num w:numId="7" w16cid:durableId="1814524646">
    <w:abstractNumId w:val="2"/>
  </w:num>
  <w:num w:numId="8" w16cid:durableId="1203127214">
    <w:abstractNumId w:val="1"/>
  </w:num>
  <w:num w:numId="9" w16cid:durableId="1107849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56A"/>
    <w:rsid w:val="0015074B"/>
    <w:rsid w:val="0029639D"/>
    <w:rsid w:val="00326F90"/>
    <w:rsid w:val="00371355"/>
    <w:rsid w:val="007772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0A9337"/>
  <w14:defaultImageDpi w14:val="300"/>
  <w15:docId w15:val="{78158D7D-9B65-4239-858E-F7A13C272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Jessi M.</cp:lastModifiedBy>
  <cp:revision>2</cp:revision>
  <dcterms:created xsi:type="dcterms:W3CDTF">2025-11-19T22:14:00Z</dcterms:created>
  <dcterms:modified xsi:type="dcterms:W3CDTF">2025-11-19T22:14:00Z</dcterms:modified>
  <cp:category/>
</cp:coreProperties>
</file>