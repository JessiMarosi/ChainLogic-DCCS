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0010" w14:textId="77777777" w:rsidR="00CD5D83" w:rsidRDefault="004F7502">
      <w:pPr>
        <w:pStyle w:val="Heading1"/>
      </w:pPr>
      <w:r>
        <w:t>Title</w:t>
      </w:r>
    </w:p>
    <w:p w14:paraId="34C6202F" w14:textId="77777777" w:rsidR="00CD5D83" w:rsidRDefault="004F7502">
      <w:r>
        <w:t>DCCS Evidence Reporting Workflow</w:t>
      </w:r>
    </w:p>
    <w:p w14:paraId="2FCD71A8" w14:textId="77777777" w:rsidR="00CD5D83" w:rsidRDefault="004F7502">
      <w:pPr>
        <w:pStyle w:val="Heading1"/>
      </w:pPr>
      <w:r>
        <w:t>Purpose</w:t>
      </w:r>
    </w:p>
    <w:p w14:paraId="778E17EA" w14:textId="77777777" w:rsidR="00CD5D83" w:rsidRDefault="004F7502">
      <w:r>
        <w:t>Define generation and access of evidence reports.</w:t>
      </w:r>
    </w:p>
    <w:p w14:paraId="21385CB4" w14:textId="77777777" w:rsidR="00CD5D83" w:rsidRDefault="004F7502">
      <w:pPr>
        <w:pStyle w:val="Heading1"/>
      </w:pPr>
      <w:r>
        <w:t>Scope</w:t>
      </w:r>
    </w:p>
    <w:p w14:paraId="0A492010" w14:textId="77777777" w:rsidR="00CD5D83" w:rsidRDefault="004F7502">
      <w:r>
        <w:t>All report types generated from evidence in DCCS.</w:t>
      </w:r>
    </w:p>
    <w:p w14:paraId="325FC1E8" w14:textId="77777777" w:rsidR="00CD5D83" w:rsidRDefault="004F7502">
      <w:pPr>
        <w:pStyle w:val="Heading1"/>
      </w:pPr>
      <w:r>
        <w:t>Workflow Steps</w:t>
      </w:r>
    </w:p>
    <w:p w14:paraId="1E9EAEAF" w14:textId="77777777" w:rsidR="00CD5D83" w:rsidRDefault="004F7502">
      <w:pPr>
        <w:pStyle w:val="ListBullet"/>
      </w:pPr>
      <w:r>
        <w:t>User Request Report: Select evidence set and report type (PDF, CSV).</w:t>
      </w:r>
    </w:p>
    <w:p w14:paraId="48A03B67" w14:textId="77777777" w:rsidR="00CD5D83" w:rsidRDefault="004F7502">
      <w:pPr>
        <w:pStyle w:val="ListBullet"/>
      </w:pPr>
      <w:r>
        <w:t>Access Control Verification: Role-based permissions checked.</w:t>
      </w:r>
    </w:p>
    <w:p w14:paraId="4613B15D" w14:textId="77777777" w:rsidR="00CD5D83" w:rsidRDefault="004F7502">
      <w:pPr>
        <w:pStyle w:val="ListBullet"/>
      </w:pPr>
      <w:r>
        <w:t>Report Generation: System compiles requested evidence.</w:t>
      </w:r>
    </w:p>
    <w:p w14:paraId="7C88198B" w14:textId="77777777" w:rsidR="00CD5D83" w:rsidRDefault="004F7502">
      <w:pPr>
        <w:pStyle w:val="ListBullet"/>
      </w:pPr>
      <w:r>
        <w:t>Audit Logging: Log user, timestamp, evidence included, report type.</w:t>
      </w:r>
    </w:p>
    <w:p w14:paraId="0C48E4C2" w14:textId="77777777" w:rsidR="00CD5D83" w:rsidRDefault="004F7502">
      <w:pPr>
        <w:pStyle w:val="Heading1"/>
      </w:pPr>
      <w:r>
        <w:t>Roles &amp; Responsibilities</w:t>
      </w:r>
    </w:p>
    <w:p w14:paraId="637C924F" w14:textId="77777777" w:rsidR="00CD5D83" w:rsidRDefault="004F7502">
      <w:pPr>
        <w:pStyle w:val="ListBullet"/>
      </w:pPr>
      <w:r>
        <w:t>Reporting User: Requests and downloads reports.</w:t>
      </w:r>
    </w:p>
    <w:p w14:paraId="3D05C481" w14:textId="77777777" w:rsidR="00CD5D83" w:rsidRDefault="004F7502">
      <w:pPr>
        <w:pStyle w:val="ListBullet"/>
      </w:pPr>
      <w:r>
        <w:t>System: Verifies permissions, generates reports, logs actions.</w:t>
      </w:r>
    </w:p>
    <w:p w14:paraId="2150609B" w14:textId="77777777" w:rsidR="00CD5D83" w:rsidRDefault="004F7502">
      <w:pPr>
        <w:pStyle w:val="Heading1"/>
      </w:pPr>
      <w:r>
        <w:t>Notes</w:t>
      </w:r>
    </w:p>
    <w:p w14:paraId="2396E8B0" w14:textId="77777777" w:rsidR="00CD5D83" w:rsidRDefault="004F7502">
      <w:r>
        <w:t>Only authorized users can generate or view reports. Reports must include secure identifiers and avoid exposing sensitive data.</w:t>
      </w:r>
    </w:p>
    <w:sectPr w:rsidR="00CD5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397381">
    <w:abstractNumId w:val="8"/>
  </w:num>
  <w:num w:numId="2" w16cid:durableId="141851502">
    <w:abstractNumId w:val="6"/>
  </w:num>
  <w:num w:numId="3" w16cid:durableId="339236541">
    <w:abstractNumId w:val="5"/>
  </w:num>
  <w:num w:numId="4" w16cid:durableId="1731808134">
    <w:abstractNumId w:val="4"/>
  </w:num>
  <w:num w:numId="5" w16cid:durableId="283117116">
    <w:abstractNumId w:val="7"/>
  </w:num>
  <w:num w:numId="6" w16cid:durableId="769856043">
    <w:abstractNumId w:val="3"/>
  </w:num>
  <w:num w:numId="7" w16cid:durableId="379786796">
    <w:abstractNumId w:val="2"/>
  </w:num>
  <w:num w:numId="8" w16cid:durableId="938752931">
    <w:abstractNumId w:val="1"/>
  </w:num>
  <w:num w:numId="9" w16cid:durableId="99715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EF1"/>
    <w:rsid w:val="00326F90"/>
    <w:rsid w:val="004F7502"/>
    <w:rsid w:val="00AA1D8D"/>
    <w:rsid w:val="00B47730"/>
    <w:rsid w:val="00CB0664"/>
    <w:rsid w:val="00CD5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C3444"/>
  <w14:defaultImageDpi w14:val="300"/>
  <w15:docId w15:val="{6BA10CF3-8041-4315-BFCE-BF6C67CD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 M.</cp:lastModifiedBy>
  <cp:revision>2</cp:revision>
  <dcterms:created xsi:type="dcterms:W3CDTF">2025-11-19T22:15:00Z</dcterms:created>
  <dcterms:modified xsi:type="dcterms:W3CDTF">2025-11-19T22:15:00Z</dcterms:modified>
  <cp:category/>
</cp:coreProperties>
</file>